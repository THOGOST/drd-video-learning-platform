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DRD — Detailed Requirements Document</w:t>
      </w:r>
    </w:p>
    <w:p>
      <w:pPr>
        <w:jc w:val="center"/>
      </w:pPr>
      <w:r>
        <w:rPr>
          <w:b/>
          <w:sz w:val="32"/>
        </w:rPr>
        <w:t>منصة تعليمية لمشاهدة فيديوهات الشرح وتتبع تقدم المستخدم</w:t>
      </w:r>
    </w:p>
    <w:p>
      <w:pPr>
        <w:jc w:val="center"/>
      </w:pPr>
      <w:r>
        <w:rPr>
          <w:sz w:val="22"/>
        </w:rPr>
        <w:t>Web Learning / Video Courses Platform</w:t>
        <w:br/>
      </w:r>
      <w:r>
        <w:rPr>
          <w:sz w:val="20"/>
        </w:rPr>
        <w:t>Technology Stack: Next.js + TypeScript + Workflow Automation + Database + Google Drive</w:t>
      </w:r>
    </w:p>
    <w:p/>
    <w:p>
      <w:pPr>
        <w:pStyle w:val="Heading1"/>
      </w:pPr>
      <w:r>
        <w:t>1. ملخص المشروع</w:t>
      </w:r>
    </w:p>
    <w:p>
      <w:r>
        <w:t>المشروع عبارة عن منصة ويب تعليمية تسمح للمستخدمين بالدخول إلى الموقع، استعراض المحتوى التعليمي، فتح الدروس ومشاهدة فيديوهات الشرح، والاطلاع على تفاصيل كل درس والروابط والملفات المرتبطة به. يتم حفظ تقدم المستخدم تلقائيًا بحيث يستطيع العودة لاحقًا واستكمال المشاهدة من النقطة التي توقف عندها، مع إمكانية معرفة الدروس التي أتمها والدروس المتبقية.</w:t>
      </w:r>
    </w:p>
    <w:p>
      <w:r>
        <w:t>سيتم تخزين ملفات الفيديو الأساسية على Google Drive بدلًا من تخزينها داخل استضافة الموقع. الموقع نفسه سيكون مسؤولًا عن إدارة بيانات الدروس، المستخدمين، التقدم، الروابط، الصلاحيات، وعرض الفيديو.</w:t>
      </w:r>
    </w:p>
    <w:p>
      <w:pPr>
        <w:pStyle w:val="Heading1"/>
      </w:pPr>
      <w:r>
        <w:t>2. أهداف المشروع</w:t>
      </w:r>
    </w:p>
    <w:p>
      <w:pPr>
        <w:pStyle w:val="ListBullet"/>
      </w:pPr>
      <w:r>
        <w:t>توفير واجهة سهلة لمشاهدة المحتوى التعليمي.</w:t>
      </w:r>
    </w:p>
    <w:p>
      <w:pPr>
        <w:pStyle w:val="ListBullet"/>
      </w:pPr>
      <w:r>
        <w:t>تنظيم الفيديوهات داخل كورسات أو أقسام ودروس.</w:t>
      </w:r>
    </w:p>
    <w:p>
      <w:pPr>
        <w:pStyle w:val="ListBullet"/>
      </w:pPr>
      <w:r>
        <w:t>عرض وصف وتفاصيل وروابط إضافية أسفل كل فيديو.</w:t>
      </w:r>
    </w:p>
    <w:p>
      <w:pPr>
        <w:pStyle w:val="ListBullet"/>
      </w:pPr>
      <w:r>
        <w:t>حفظ تقدم المستخدم تلقائيًا.</w:t>
      </w:r>
    </w:p>
    <w:p>
      <w:pPr>
        <w:pStyle w:val="ListBullet"/>
      </w:pPr>
      <w:r>
        <w:t>إظهار نسبة إنجاز المستخدم داخل الكورس.</w:t>
      </w:r>
    </w:p>
    <w:p>
      <w:pPr>
        <w:pStyle w:val="ListBullet"/>
      </w:pPr>
      <w:r>
        <w:t>السماح للمستخدم باستكمال الدرس من آخر نقطة توقف.</w:t>
      </w:r>
    </w:p>
    <w:p>
      <w:pPr>
        <w:pStyle w:val="ListBullet"/>
      </w:pPr>
      <w:r>
        <w:t>توفير لوحة تحكم لإدارة الكورسات والدروس والفيديوهات والروابط.</w:t>
      </w:r>
    </w:p>
    <w:p>
      <w:pPr>
        <w:pStyle w:val="ListBullet"/>
      </w:pPr>
      <w:r>
        <w:t>الاعتماد على Google Drive لتخزين ملفات الفيديو وتقليل تكلفة التخزين على السيرفر.</w:t>
      </w:r>
    </w:p>
    <w:p>
      <w:pPr>
        <w:pStyle w:val="ListBullet"/>
      </w:pPr>
      <w:r>
        <w:t>تصميم الموقع ليكون Responsive ويعمل على الكمبيوتر والموبايل والتابلت.</w:t>
      </w:r>
    </w:p>
    <w:p>
      <w:pPr>
        <w:pStyle w:val="Heading1"/>
      </w:pPr>
      <w:r>
        <w:t>3. نطاق المشروع</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المكون</w:t>
            </w:r>
          </w:p>
        </w:tc>
        <w:tc>
          <w:tcPr>
            <w:tcW w:type="dxa" w:w="5040"/>
            <w:shd w:fill="D9EAF7"/>
            <w:vAlign w:val="center"/>
          </w:tcPr>
          <w:p>
            <w:r>
              <w:rPr>
                <w:b/>
              </w:rPr>
              <w:t>الوصف</w:t>
            </w:r>
          </w:p>
        </w:tc>
      </w:tr>
      <w:tr>
        <w:tc>
          <w:tcPr>
            <w:tcW w:type="dxa" w:w="5040"/>
            <w:vAlign w:val="center"/>
          </w:tcPr>
          <w:p>
            <w:r>
              <w:t>Home</w:t>
            </w:r>
          </w:p>
        </w:tc>
        <w:tc>
          <w:tcPr>
            <w:tcW w:type="dxa" w:w="5040"/>
            <w:vAlign w:val="center"/>
          </w:tcPr>
          <w:p>
            <w:r>
              <w:t>عرض المنصة والكورسات أو الأقسام المتاحة.</w:t>
            </w:r>
          </w:p>
        </w:tc>
      </w:tr>
      <w:tr>
        <w:tc>
          <w:tcPr>
            <w:tcW w:type="dxa" w:w="5040"/>
            <w:vAlign w:val="center"/>
          </w:tcPr>
          <w:p>
            <w:r>
              <w:t>Courses</w:t>
            </w:r>
          </w:p>
        </w:tc>
        <w:tc>
          <w:tcPr>
            <w:tcW w:type="dxa" w:w="5040"/>
            <w:vAlign w:val="center"/>
          </w:tcPr>
          <w:p>
            <w:r>
              <w:t>قائمة الكورسات مع الاسم والوصف والصورة ونسبة التقدم.</w:t>
            </w:r>
          </w:p>
        </w:tc>
      </w:tr>
      <w:tr>
        <w:tc>
          <w:tcPr>
            <w:tcW w:type="dxa" w:w="5040"/>
            <w:vAlign w:val="center"/>
          </w:tcPr>
          <w:p>
            <w:r>
              <w:t>Course Details</w:t>
            </w:r>
          </w:p>
        </w:tc>
        <w:tc>
          <w:tcPr>
            <w:tcW w:type="dxa" w:w="5040"/>
            <w:vAlign w:val="center"/>
          </w:tcPr>
          <w:p>
            <w:r>
              <w:t>عرض الدروس المرتبطة بالكورس وترتيبها وحالة كل درس.</w:t>
            </w:r>
          </w:p>
        </w:tc>
      </w:tr>
      <w:tr>
        <w:tc>
          <w:tcPr>
            <w:tcW w:type="dxa" w:w="5040"/>
            <w:vAlign w:val="center"/>
          </w:tcPr>
          <w:p>
            <w:r>
              <w:t>Video Lesson</w:t>
            </w:r>
          </w:p>
        </w:tc>
        <w:tc>
          <w:tcPr>
            <w:tcW w:type="dxa" w:w="5040"/>
            <w:vAlign w:val="center"/>
          </w:tcPr>
          <w:p>
            <w:r>
              <w:t>مشغل الفيديو + عنوان الدرس + الوصف + الروابط + حالة الإنجاز.</w:t>
            </w:r>
          </w:p>
        </w:tc>
      </w:tr>
      <w:tr>
        <w:tc>
          <w:tcPr>
            <w:tcW w:type="dxa" w:w="5040"/>
            <w:vAlign w:val="center"/>
          </w:tcPr>
          <w:p>
            <w:r>
              <w:t>Progress Tracking</w:t>
            </w:r>
          </w:p>
        </w:tc>
        <w:tc>
          <w:tcPr>
            <w:tcW w:type="dxa" w:w="5040"/>
            <w:vAlign w:val="center"/>
          </w:tcPr>
          <w:p>
            <w:r>
              <w:t>حفظ آخر وقت مشاهدة ونسبة المشاهدة وحالة إكمال الدرس.</w:t>
            </w:r>
          </w:p>
        </w:tc>
      </w:tr>
      <w:tr>
        <w:tc>
          <w:tcPr>
            <w:tcW w:type="dxa" w:w="5040"/>
            <w:vAlign w:val="center"/>
          </w:tcPr>
          <w:p>
            <w:r>
              <w:t>Authentication</w:t>
            </w:r>
          </w:p>
        </w:tc>
        <w:tc>
          <w:tcPr>
            <w:tcW w:type="dxa" w:w="5040"/>
            <w:vAlign w:val="center"/>
          </w:tcPr>
          <w:p>
            <w:r>
              <w:t>تسجيل الدخول وإنشاء الحساب وإدارة الجلسة.</w:t>
            </w:r>
          </w:p>
        </w:tc>
      </w:tr>
      <w:tr>
        <w:tc>
          <w:tcPr>
            <w:tcW w:type="dxa" w:w="5040"/>
            <w:vAlign w:val="center"/>
          </w:tcPr>
          <w:p>
            <w:r>
              <w:t>User Dashboard</w:t>
            </w:r>
          </w:p>
        </w:tc>
        <w:tc>
          <w:tcPr>
            <w:tcW w:type="dxa" w:w="5040"/>
            <w:vAlign w:val="center"/>
          </w:tcPr>
          <w:p>
            <w:r>
              <w:t>الكورسات التي بدأها المستخدم ونسبة الإنجاز وآخر درس.</w:t>
            </w:r>
          </w:p>
        </w:tc>
      </w:tr>
      <w:tr>
        <w:tc>
          <w:tcPr>
            <w:tcW w:type="dxa" w:w="5040"/>
            <w:vAlign w:val="center"/>
          </w:tcPr>
          <w:p>
            <w:r>
              <w:t>Admin Dashboard</w:t>
            </w:r>
          </w:p>
        </w:tc>
        <w:tc>
          <w:tcPr>
            <w:tcW w:type="dxa" w:w="5040"/>
            <w:vAlign w:val="center"/>
          </w:tcPr>
          <w:p>
            <w:r>
              <w:t>إضافة وتعديل وحذف الكورسات والدروس والروابط وإدارة المحتوى.</w:t>
            </w:r>
          </w:p>
        </w:tc>
      </w:tr>
      <w:tr>
        <w:tc>
          <w:tcPr>
            <w:tcW w:type="dxa" w:w="5040"/>
            <w:vAlign w:val="center"/>
          </w:tcPr>
          <w:p>
            <w:r>
              <w:t>Google Drive</w:t>
            </w:r>
          </w:p>
        </w:tc>
        <w:tc>
          <w:tcPr>
            <w:tcW w:type="dxa" w:w="5040"/>
            <w:vAlign w:val="center"/>
          </w:tcPr>
          <w:p>
            <w:r>
              <w:t>مصدر تخزين الفيديوهات وملفات المحتوى.</w:t>
            </w:r>
          </w:p>
        </w:tc>
      </w:tr>
    </w:tbl>
    <w:p>
      <w:pPr>
        <w:pStyle w:val="Heading1"/>
      </w:pPr>
      <w:r>
        <w:t>4. المستخدمون والصلاحيات</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الدور</w:t>
            </w:r>
          </w:p>
        </w:tc>
        <w:tc>
          <w:tcPr>
            <w:tcW w:type="dxa" w:w="5040"/>
            <w:shd w:fill="D9EAF7"/>
            <w:vAlign w:val="center"/>
          </w:tcPr>
          <w:p>
            <w:r>
              <w:rPr>
                <w:b/>
              </w:rPr>
              <w:t>الصلاحيات</w:t>
            </w:r>
          </w:p>
        </w:tc>
      </w:tr>
      <w:tr>
        <w:tc>
          <w:tcPr>
            <w:tcW w:type="dxa" w:w="5040"/>
            <w:vAlign w:val="center"/>
          </w:tcPr>
          <w:p>
            <w:r>
              <w:t>Guest</w:t>
            </w:r>
          </w:p>
        </w:tc>
        <w:tc>
          <w:tcPr>
            <w:tcW w:type="dxa" w:w="5040"/>
            <w:vAlign w:val="center"/>
          </w:tcPr>
          <w:p>
            <w:r>
              <w:t>تصفح الصفحات العامة، مع تقييد مشاهدة المحتوى حسب إعدادات المشروع.</w:t>
            </w:r>
          </w:p>
        </w:tc>
      </w:tr>
      <w:tr>
        <w:tc>
          <w:tcPr>
            <w:tcW w:type="dxa" w:w="5040"/>
            <w:vAlign w:val="center"/>
          </w:tcPr>
          <w:p>
            <w:r>
              <w:t>Student/User</w:t>
            </w:r>
          </w:p>
        </w:tc>
        <w:tc>
          <w:tcPr>
            <w:tcW w:type="dxa" w:w="5040"/>
            <w:vAlign w:val="center"/>
          </w:tcPr>
          <w:p>
            <w:r>
              <w:t>مشاهدة الدروس، حفظ التقدم، استكمال المشاهدة، رؤية الكورسات الخاصة به.</w:t>
            </w:r>
          </w:p>
        </w:tc>
      </w:tr>
      <w:tr>
        <w:tc>
          <w:tcPr>
            <w:tcW w:type="dxa" w:w="5040"/>
            <w:vAlign w:val="center"/>
          </w:tcPr>
          <w:p>
            <w:r>
              <w:t>Admin</w:t>
            </w:r>
          </w:p>
        </w:tc>
        <w:tc>
          <w:tcPr>
            <w:tcW w:type="dxa" w:w="5040"/>
            <w:vAlign w:val="center"/>
          </w:tcPr>
          <w:p>
            <w:r>
              <w:t>إدارة المستخدمين والمحتوى والكورسات والدروس والروابط ومتابعة الإحصائيات.</w:t>
            </w:r>
          </w:p>
        </w:tc>
      </w:tr>
    </w:tbl>
    <w:p>
      <w:pPr>
        <w:pStyle w:val="Heading1"/>
      </w:pPr>
      <w:r>
        <w:t>5. المتطلبات الوظيفية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ID</w:t>
            </w:r>
          </w:p>
        </w:tc>
        <w:tc>
          <w:tcPr>
            <w:tcW w:type="dxa" w:w="3360"/>
            <w:shd w:fill="D9EAF7"/>
            <w:vAlign w:val="center"/>
          </w:tcPr>
          <w:p>
            <w:r>
              <w:rPr>
                <w:b/>
              </w:rPr>
              <w:t>المتطلب</w:t>
            </w:r>
          </w:p>
        </w:tc>
        <w:tc>
          <w:tcPr>
            <w:tcW w:type="dxa" w:w="3360"/>
            <w:shd w:fill="D9EAF7"/>
            <w:vAlign w:val="center"/>
          </w:tcPr>
          <w:p>
            <w:r>
              <w:rPr>
                <w:b/>
              </w:rPr>
              <w:t>التفصيل</w:t>
            </w:r>
          </w:p>
        </w:tc>
      </w:tr>
      <w:tr>
        <w:tc>
          <w:tcPr>
            <w:tcW w:type="dxa" w:w="3360"/>
            <w:vAlign w:val="center"/>
          </w:tcPr>
          <w:p>
            <w:r>
              <w:t>FR-01</w:t>
            </w:r>
          </w:p>
        </w:tc>
        <w:tc>
          <w:tcPr>
            <w:tcW w:type="dxa" w:w="3360"/>
            <w:vAlign w:val="center"/>
          </w:tcPr>
          <w:p>
            <w:r>
              <w:t>تسجيل المستخدم</w:t>
            </w:r>
          </w:p>
        </w:tc>
        <w:tc>
          <w:tcPr>
            <w:tcW w:type="dxa" w:w="3360"/>
            <w:vAlign w:val="center"/>
          </w:tcPr>
          <w:p>
            <w:r>
              <w:t>إنشاء حساب وتسجيل الدخول والخروج بطريقة آمنة.</w:t>
            </w:r>
          </w:p>
        </w:tc>
      </w:tr>
      <w:tr>
        <w:tc>
          <w:tcPr>
            <w:tcW w:type="dxa" w:w="3360"/>
            <w:vAlign w:val="center"/>
          </w:tcPr>
          <w:p>
            <w:r>
              <w:t>FR-02</w:t>
            </w:r>
          </w:p>
        </w:tc>
        <w:tc>
          <w:tcPr>
            <w:tcW w:type="dxa" w:w="3360"/>
            <w:vAlign w:val="center"/>
          </w:tcPr>
          <w:p>
            <w:r>
              <w:t>عرض الكورسات</w:t>
            </w:r>
          </w:p>
        </w:tc>
        <w:tc>
          <w:tcPr>
            <w:tcW w:type="dxa" w:w="3360"/>
            <w:vAlign w:val="center"/>
          </w:tcPr>
          <w:p>
            <w:r>
              <w:t>إظهار قائمة الكورسات مع بيانات مختصرة ونسبة تقدم المستخدم.</w:t>
            </w:r>
          </w:p>
        </w:tc>
      </w:tr>
      <w:tr>
        <w:tc>
          <w:tcPr>
            <w:tcW w:type="dxa" w:w="3360"/>
            <w:vAlign w:val="center"/>
          </w:tcPr>
          <w:p>
            <w:r>
              <w:t>FR-03</w:t>
            </w:r>
          </w:p>
        </w:tc>
        <w:tc>
          <w:tcPr>
            <w:tcW w:type="dxa" w:w="3360"/>
            <w:vAlign w:val="center"/>
          </w:tcPr>
          <w:p>
            <w:r>
              <w:t>تفاصيل الكورس</w:t>
            </w:r>
          </w:p>
        </w:tc>
        <w:tc>
          <w:tcPr>
            <w:tcW w:type="dxa" w:w="3360"/>
            <w:vAlign w:val="center"/>
          </w:tcPr>
          <w:p>
            <w:r>
              <w:t>إظهار الدروس بترتيب واضح مع حالة الدرس: لم يبدأ / قيد المشاهدة / مكتمل.</w:t>
            </w:r>
          </w:p>
        </w:tc>
      </w:tr>
      <w:tr>
        <w:tc>
          <w:tcPr>
            <w:tcW w:type="dxa" w:w="3360"/>
            <w:vAlign w:val="center"/>
          </w:tcPr>
          <w:p>
            <w:r>
              <w:t>FR-04</w:t>
            </w:r>
          </w:p>
        </w:tc>
        <w:tc>
          <w:tcPr>
            <w:tcW w:type="dxa" w:w="3360"/>
            <w:vAlign w:val="center"/>
          </w:tcPr>
          <w:p>
            <w:r>
              <w:t>مشاهدة الفيديو</w:t>
            </w:r>
          </w:p>
        </w:tc>
        <w:tc>
          <w:tcPr>
            <w:tcW w:type="dxa" w:w="3360"/>
            <w:vAlign w:val="center"/>
          </w:tcPr>
          <w:p>
            <w:r>
              <w:t>فتح فيديو الدرس داخل صفحة مخصصة للمشاهدة.</w:t>
            </w:r>
          </w:p>
        </w:tc>
      </w:tr>
      <w:tr>
        <w:tc>
          <w:tcPr>
            <w:tcW w:type="dxa" w:w="3360"/>
            <w:vAlign w:val="center"/>
          </w:tcPr>
          <w:p>
            <w:r>
              <w:t>FR-05</w:t>
            </w:r>
          </w:p>
        </w:tc>
        <w:tc>
          <w:tcPr>
            <w:tcW w:type="dxa" w:w="3360"/>
            <w:vAlign w:val="center"/>
          </w:tcPr>
          <w:p>
            <w:r>
              <w:t>تفاصيل الدرس</w:t>
            </w:r>
          </w:p>
        </w:tc>
        <w:tc>
          <w:tcPr>
            <w:tcW w:type="dxa" w:w="3360"/>
            <w:vAlign w:val="center"/>
          </w:tcPr>
          <w:p>
            <w:r>
              <w:t>عرض العنوان والوصف والتعليمات وأي ملفات أو روابط خارجية.</w:t>
            </w:r>
          </w:p>
        </w:tc>
      </w:tr>
      <w:tr>
        <w:tc>
          <w:tcPr>
            <w:tcW w:type="dxa" w:w="3360"/>
            <w:vAlign w:val="center"/>
          </w:tcPr>
          <w:p>
            <w:r>
              <w:t>FR-06</w:t>
            </w:r>
          </w:p>
        </w:tc>
        <w:tc>
          <w:tcPr>
            <w:tcW w:type="dxa" w:w="3360"/>
            <w:vAlign w:val="center"/>
          </w:tcPr>
          <w:p>
            <w:r>
              <w:t>حفظ التقدم</w:t>
            </w:r>
          </w:p>
        </w:tc>
        <w:tc>
          <w:tcPr>
            <w:tcW w:type="dxa" w:w="3360"/>
            <w:vAlign w:val="center"/>
          </w:tcPr>
          <w:p>
            <w:r>
              <w:t>تحديث تقدم المستخدم أثناء المشاهدة على فترات منتظمة وعند إيقاف الفيديو.</w:t>
            </w:r>
          </w:p>
        </w:tc>
      </w:tr>
      <w:tr>
        <w:tc>
          <w:tcPr>
            <w:tcW w:type="dxa" w:w="3360"/>
            <w:vAlign w:val="center"/>
          </w:tcPr>
          <w:p>
            <w:r>
              <w:t>FR-07</w:t>
            </w:r>
          </w:p>
        </w:tc>
        <w:tc>
          <w:tcPr>
            <w:tcW w:type="dxa" w:w="3360"/>
            <w:vAlign w:val="center"/>
          </w:tcPr>
          <w:p>
            <w:r>
              <w:t>استكمال المشاهدة</w:t>
            </w:r>
          </w:p>
        </w:tc>
        <w:tc>
          <w:tcPr>
            <w:tcW w:type="dxa" w:w="3360"/>
            <w:vAlign w:val="center"/>
          </w:tcPr>
          <w:p>
            <w:r>
              <w:t>إعادة تشغيل الفيديو من آخر نقطة محفوظة.</w:t>
            </w:r>
          </w:p>
        </w:tc>
      </w:tr>
      <w:tr>
        <w:tc>
          <w:tcPr>
            <w:tcW w:type="dxa" w:w="3360"/>
            <w:vAlign w:val="center"/>
          </w:tcPr>
          <w:p>
            <w:r>
              <w:t>FR-08</w:t>
            </w:r>
          </w:p>
        </w:tc>
        <w:tc>
          <w:tcPr>
            <w:tcW w:type="dxa" w:w="3360"/>
            <w:vAlign w:val="center"/>
          </w:tcPr>
          <w:p>
            <w:r>
              <w:t>إكمال الدرس</w:t>
            </w:r>
          </w:p>
        </w:tc>
        <w:tc>
          <w:tcPr>
            <w:tcW w:type="dxa" w:w="3360"/>
            <w:vAlign w:val="center"/>
          </w:tcPr>
          <w:p>
            <w:r>
              <w:t>اعتبار الدرس مكتملًا عند الوصول إلى نسبة محددة، مثل 90% أو عند ضغط المستخدم على إتمام الدرس.</w:t>
            </w:r>
          </w:p>
        </w:tc>
      </w:tr>
      <w:tr>
        <w:tc>
          <w:tcPr>
            <w:tcW w:type="dxa" w:w="3360"/>
            <w:vAlign w:val="center"/>
          </w:tcPr>
          <w:p>
            <w:r>
              <w:t>FR-09</w:t>
            </w:r>
          </w:p>
        </w:tc>
        <w:tc>
          <w:tcPr>
            <w:tcW w:type="dxa" w:w="3360"/>
            <w:vAlign w:val="center"/>
          </w:tcPr>
          <w:p>
            <w:r>
              <w:t>نسبة الكورس</w:t>
            </w:r>
          </w:p>
        </w:tc>
        <w:tc>
          <w:tcPr>
            <w:tcW w:type="dxa" w:w="3360"/>
            <w:vAlign w:val="center"/>
          </w:tcPr>
          <w:p>
            <w:r>
              <w:t>حساب نسبة الإنجاز اعتمادًا على الدروس المكتملة.</w:t>
            </w:r>
          </w:p>
        </w:tc>
      </w:tr>
      <w:tr>
        <w:tc>
          <w:tcPr>
            <w:tcW w:type="dxa" w:w="3360"/>
            <w:vAlign w:val="center"/>
          </w:tcPr>
          <w:p>
            <w:r>
              <w:t>FR-10</w:t>
            </w:r>
          </w:p>
        </w:tc>
        <w:tc>
          <w:tcPr>
            <w:tcW w:type="dxa" w:w="3360"/>
            <w:vAlign w:val="center"/>
          </w:tcPr>
          <w:p>
            <w:r>
              <w:t>إدارة المحتوى</w:t>
            </w:r>
          </w:p>
        </w:tc>
        <w:tc>
          <w:tcPr>
            <w:tcW w:type="dxa" w:w="3360"/>
            <w:vAlign w:val="center"/>
          </w:tcPr>
          <w:p>
            <w:r>
              <w:t>Admin يستطيع إضافة وتعديل وحذف الكورسات والدروس.</w:t>
            </w:r>
          </w:p>
        </w:tc>
      </w:tr>
      <w:tr>
        <w:tc>
          <w:tcPr>
            <w:tcW w:type="dxa" w:w="3360"/>
            <w:vAlign w:val="center"/>
          </w:tcPr>
          <w:p>
            <w:r>
              <w:t>FR-11</w:t>
            </w:r>
          </w:p>
        </w:tc>
        <w:tc>
          <w:tcPr>
            <w:tcW w:type="dxa" w:w="3360"/>
            <w:vAlign w:val="center"/>
          </w:tcPr>
          <w:p>
            <w:r>
              <w:t>روابط الدرس</w:t>
            </w:r>
          </w:p>
        </w:tc>
        <w:tc>
          <w:tcPr>
            <w:tcW w:type="dxa" w:w="3360"/>
            <w:vAlign w:val="center"/>
          </w:tcPr>
          <w:p>
            <w:r>
              <w:t>إضافة أكثر من رابط أو ملف مرتبط بالدرس.</w:t>
            </w:r>
          </w:p>
        </w:tc>
      </w:tr>
      <w:tr>
        <w:tc>
          <w:tcPr>
            <w:tcW w:type="dxa" w:w="3360"/>
            <w:vAlign w:val="center"/>
          </w:tcPr>
          <w:p>
            <w:r>
              <w:t>FR-12</w:t>
            </w:r>
          </w:p>
        </w:tc>
        <w:tc>
          <w:tcPr>
            <w:tcW w:type="dxa" w:w="3360"/>
            <w:vAlign w:val="center"/>
          </w:tcPr>
          <w:p>
            <w:r>
              <w:t>ربط الفيديو</w:t>
            </w:r>
          </w:p>
        </w:tc>
        <w:tc>
          <w:tcPr>
            <w:tcW w:type="dxa" w:w="3360"/>
            <w:vAlign w:val="center"/>
          </w:tcPr>
          <w:p>
            <w:r>
              <w:t>حفظ Google Drive File ID أو رابط الفيديو بدل تخزين ملف الفيديو داخل قاعدة البيانات.</w:t>
            </w:r>
          </w:p>
        </w:tc>
      </w:tr>
      <w:tr>
        <w:tc>
          <w:tcPr>
            <w:tcW w:type="dxa" w:w="3360"/>
            <w:vAlign w:val="center"/>
          </w:tcPr>
          <w:p>
            <w:r>
              <w:t>FR-13</w:t>
            </w:r>
          </w:p>
        </w:tc>
        <w:tc>
          <w:tcPr>
            <w:tcW w:type="dxa" w:w="3360"/>
            <w:vAlign w:val="center"/>
          </w:tcPr>
          <w:p>
            <w:r>
              <w:t>حماية المحتوى</w:t>
            </w:r>
          </w:p>
        </w:tc>
        <w:tc>
          <w:tcPr>
            <w:tcW w:type="dxa" w:w="3360"/>
            <w:vAlign w:val="center"/>
          </w:tcPr>
          <w:p>
            <w:r>
              <w:t>التحكم في من يستطيع الوصول إلى الدروس حسب الصلاحيات.</w:t>
            </w:r>
          </w:p>
        </w:tc>
      </w:tr>
      <w:tr>
        <w:tc>
          <w:tcPr>
            <w:tcW w:type="dxa" w:w="3360"/>
            <w:vAlign w:val="center"/>
          </w:tcPr>
          <w:p>
            <w:r>
              <w:t>FR-14</w:t>
            </w:r>
          </w:p>
        </w:tc>
        <w:tc>
          <w:tcPr>
            <w:tcW w:type="dxa" w:w="3360"/>
            <w:vAlign w:val="center"/>
          </w:tcPr>
          <w:p>
            <w:r>
              <w:t>Responsive UI</w:t>
            </w:r>
          </w:p>
        </w:tc>
        <w:tc>
          <w:tcPr>
            <w:tcW w:type="dxa" w:w="3360"/>
            <w:vAlign w:val="center"/>
          </w:tcPr>
          <w:p>
            <w:r>
              <w:t>واجهة مناسبة للموبايل والتابلت والكمبيوتر.</w:t>
            </w:r>
          </w:p>
        </w:tc>
      </w:tr>
    </w:tbl>
    <w:p>
      <w:pPr>
        <w:pStyle w:val="Heading1"/>
      </w:pPr>
      <w:r>
        <w:t>6. المتطلبات غير الوظيفية</w:t>
      </w:r>
    </w:p>
    <w:p>
      <w:pPr>
        <w:pStyle w:val="ListBullet"/>
      </w:pPr>
      <w:r>
        <w:t>الأداء: تحميل الصفحات الأساسية بسرعة وتقليل JavaScript غير الضروري.</w:t>
      </w:r>
    </w:p>
    <w:p>
      <w:pPr>
        <w:pStyle w:val="ListBullet"/>
      </w:pPr>
      <w:r>
        <w:t>الأمان: حماية الـ API والـ Admin Dashboard والتحقق من الصلاحيات على السيرفر.</w:t>
      </w:r>
    </w:p>
    <w:p>
      <w:pPr>
        <w:pStyle w:val="ListBullet"/>
      </w:pPr>
      <w:r>
        <w:t>قابلية التوسع: تصميم قاعدة البيانات بحيث يمكن إضافة مئات أو آلاف الدروس لاحقًا.</w:t>
      </w:r>
    </w:p>
    <w:p>
      <w:pPr>
        <w:pStyle w:val="ListBullet"/>
      </w:pPr>
      <w:r>
        <w:t>SEO: إعداد Metadata وOpen Graph للصفحات العامة.</w:t>
      </w:r>
    </w:p>
    <w:p>
      <w:pPr>
        <w:pStyle w:val="ListBullet"/>
      </w:pPr>
      <w:r>
        <w:t>Accessibility: استخدام عناصر HTML واضحة ودعم لوحة المفاتيح والنصوص البديلة.</w:t>
      </w:r>
    </w:p>
    <w:p>
      <w:pPr>
        <w:pStyle w:val="ListBullet"/>
      </w:pPr>
      <w:r>
        <w:t>Responsive: دعم الشاشات المختلفة.</w:t>
      </w:r>
    </w:p>
    <w:p>
      <w:pPr>
        <w:pStyle w:val="ListBullet"/>
      </w:pPr>
      <w:r>
        <w:t>Logging: تسجيل الأخطاء المهمة وعمليات الإدارة.</w:t>
      </w:r>
    </w:p>
    <w:p>
      <w:pPr>
        <w:pStyle w:val="ListBullet"/>
      </w:pPr>
      <w:r>
        <w:t>Backup: وضع خطة نسخ احتياطي لقاعدة البيانات وبيانات المشروع.</w:t>
      </w:r>
    </w:p>
    <w:p>
      <w:pPr>
        <w:pStyle w:val="Heading1"/>
      </w:pPr>
      <w:r>
        <w:t>7. التقنيات المقترحة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التقنية</w:t>
            </w:r>
          </w:p>
        </w:tc>
        <w:tc>
          <w:tcPr>
            <w:tcW w:type="dxa" w:w="5040"/>
            <w:shd w:fill="D9EAF7"/>
            <w:vAlign w:val="center"/>
          </w:tcPr>
          <w:p>
            <w:r>
              <w:rPr>
                <w:b/>
              </w:rPr>
              <w:t>الاستخدام</w:t>
            </w:r>
          </w:p>
        </w:tc>
      </w:tr>
      <w:tr>
        <w:tc>
          <w:tcPr>
            <w:tcW w:type="dxa" w:w="5040"/>
            <w:vAlign w:val="center"/>
          </w:tcPr>
          <w:p>
            <w:r>
              <w:t>Next.js</w:t>
            </w:r>
          </w:p>
        </w:tc>
        <w:tc>
          <w:tcPr>
            <w:tcW w:type="dxa" w:w="5040"/>
            <w:vAlign w:val="center"/>
          </w:tcPr>
          <w:p>
            <w:r>
              <w:t>Framework أساسي للواجهة والـ Server-side functionality وAPI.</w:t>
            </w:r>
          </w:p>
        </w:tc>
      </w:tr>
      <w:tr>
        <w:tc>
          <w:tcPr>
            <w:tcW w:type="dxa" w:w="5040"/>
            <w:vAlign w:val="center"/>
          </w:tcPr>
          <w:p>
            <w:r>
              <w:t>TypeScript</w:t>
            </w:r>
          </w:p>
        </w:tc>
        <w:tc>
          <w:tcPr>
            <w:tcW w:type="dxa" w:w="5040"/>
            <w:vAlign w:val="center"/>
          </w:tcPr>
          <w:p>
            <w:r>
              <w:t>كتابة الكود بشكل Typed وتقليل أخطاء التطوير.</w:t>
            </w:r>
          </w:p>
        </w:tc>
      </w:tr>
      <w:tr>
        <w:tc>
          <w:tcPr>
            <w:tcW w:type="dxa" w:w="5040"/>
            <w:vAlign w:val="center"/>
          </w:tcPr>
          <w:p>
            <w:r>
              <w:t>React</w:t>
            </w:r>
          </w:p>
        </w:tc>
        <w:tc>
          <w:tcPr>
            <w:tcW w:type="dxa" w:w="5040"/>
            <w:vAlign w:val="center"/>
          </w:tcPr>
          <w:p>
            <w:r>
              <w:t>بناء مكونات الواجهة التفاعلية.</w:t>
            </w:r>
          </w:p>
        </w:tc>
      </w:tr>
      <w:tr>
        <w:tc>
          <w:tcPr>
            <w:tcW w:type="dxa" w:w="5040"/>
            <w:vAlign w:val="center"/>
          </w:tcPr>
          <w:p>
            <w:r>
              <w:t>Tailwind CSS</w:t>
            </w:r>
          </w:p>
        </w:tc>
        <w:tc>
          <w:tcPr>
            <w:tcW w:type="dxa" w:w="5040"/>
            <w:vAlign w:val="center"/>
          </w:tcPr>
          <w:p>
            <w:r>
              <w:t>تصميم الواجهة Responsive بسرعة واتساق.</w:t>
            </w:r>
          </w:p>
        </w:tc>
      </w:tr>
      <w:tr>
        <w:tc>
          <w:tcPr>
            <w:tcW w:type="dxa" w:w="5040"/>
            <w:vAlign w:val="center"/>
          </w:tcPr>
          <w:p>
            <w:r>
              <w:t>shadcn/ui</w:t>
            </w:r>
          </w:p>
        </w:tc>
        <w:tc>
          <w:tcPr>
            <w:tcW w:type="dxa" w:w="5040"/>
            <w:vAlign w:val="center"/>
          </w:tcPr>
          <w:p>
            <w:r>
              <w:t>مكونات UI جاهزة وقابلة للتخصيص، إذا تم اعتمادها.</w:t>
            </w:r>
          </w:p>
        </w:tc>
      </w:tr>
      <w:tr>
        <w:tc>
          <w:tcPr>
            <w:tcW w:type="dxa" w:w="5040"/>
            <w:vAlign w:val="center"/>
          </w:tcPr>
          <w:p>
            <w:r>
              <w:t>PostgreSQL</w:t>
            </w:r>
          </w:p>
        </w:tc>
        <w:tc>
          <w:tcPr>
            <w:tcW w:type="dxa" w:w="5040"/>
            <w:vAlign w:val="center"/>
          </w:tcPr>
          <w:p>
            <w:r>
              <w:t>قاعدة البيانات الأساسية.</w:t>
            </w:r>
          </w:p>
        </w:tc>
      </w:tr>
      <w:tr>
        <w:tc>
          <w:tcPr>
            <w:tcW w:type="dxa" w:w="5040"/>
            <w:vAlign w:val="center"/>
          </w:tcPr>
          <w:p>
            <w:r>
              <w:t>Prisma ORM</w:t>
            </w:r>
          </w:p>
        </w:tc>
        <w:tc>
          <w:tcPr>
            <w:tcW w:type="dxa" w:w="5040"/>
            <w:vAlign w:val="center"/>
          </w:tcPr>
          <w:p>
            <w:r>
              <w:t>التعامل مع PostgreSQL وكتابة Database Queries بشكل منظم.</w:t>
            </w:r>
          </w:p>
        </w:tc>
      </w:tr>
      <w:tr>
        <w:tc>
          <w:tcPr>
            <w:tcW w:type="dxa" w:w="5040"/>
            <w:vAlign w:val="center"/>
          </w:tcPr>
          <w:p>
            <w:r>
              <w:t>Authentication</w:t>
            </w:r>
          </w:p>
        </w:tc>
        <w:tc>
          <w:tcPr>
            <w:tcW w:type="dxa" w:w="5040"/>
            <w:vAlign w:val="center"/>
          </w:tcPr>
          <w:p>
            <w:r>
              <w:t>NextAuth/Auth.js أو نظام Authentication مشابه حسب الاستضافة ومتطلبات المشروع.</w:t>
            </w:r>
          </w:p>
        </w:tc>
      </w:tr>
      <w:tr>
        <w:tc>
          <w:tcPr>
            <w:tcW w:type="dxa" w:w="5040"/>
            <w:vAlign w:val="center"/>
          </w:tcPr>
          <w:p>
            <w:r>
              <w:t>Google Drive API</w:t>
            </w:r>
          </w:p>
        </w:tc>
        <w:tc>
          <w:tcPr>
            <w:tcW w:type="dxa" w:w="5040"/>
            <w:vAlign w:val="center"/>
          </w:tcPr>
          <w:p>
            <w:r>
              <w:t>إدارة/قراءة ملفات الفيديو من Google Drive وربطها بالدروس.</w:t>
            </w:r>
          </w:p>
        </w:tc>
      </w:tr>
      <w:tr>
        <w:tc>
          <w:tcPr>
            <w:tcW w:type="dxa" w:w="5040"/>
            <w:vAlign w:val="center"/>
          </w:tcPr>
          <w:p>
            <w:r>
              <w:t>Workflow Automation</w:t>
            </w:r>
          </w:p>
        </w:tc>
        <w:tc>
          <w:tcPr>
            <w:tcW w:type="dxa" w:w="5040"/>
            <w:vAlign w:val="center"/>
          </w:tcPr>
          <w:p>
            <w:r>
              <w:t>تنفيذ العمليات الآلية مثل مزامنة البيانات، تحديثات المحتوى، أو الإشعارات.</w:t>
            </w:r>
          </w:p>
        </w:tc>
      </w:tr>
      <w:tr>
        <w:tc>
          <w:tcPr>
            <w:tcW w:type="dxa" w:w="5040"/>
            <w:vAlign w:val="center"/>
          </w:tcPr>
          <w:p>
            <w:r>
              <w:t>Git + GitHub</w:t>
            </w:r>
          </w:p>
        </w:tc>
        <w:tc>
          <w:tcPr>
            <w:tcW w:type="dxa" w:w="5040"/>
            <w:vAlign w:val="center"/>
          </w:tcPr>
          <w:p>
            <w:r>
              <w:t>إدارة الإصدارات والتعاون البرمجي.</w:t>
            </w:r>
          </w:p>
        </w:tc>
      </w:tr>
      <w:tr>
        <w:tc>
          <w:tcPr>
            <w:tcW w:type="dxa" w:w="5040"/>
            <w:vAlign w:val="center"/>
          </w:tcPr>
          <w:p>
            <w:r>
              <w:t>Vercel</w:t>
            </w:r>
          </w:p>
        </w:tc>
        <w:tc>
          <w:tcPr>
            <w:tcW w:type="dxa" w:w="5040"/>
            <w:vAlign w:val="center"/>
          </w:tcPr>
          <w:p>
            <w:r>
              <w:t>استضافة Next.js المقترحة.</w:t>
            </w:r>
          </w:p>
        </w:tc>
      </w:tr>
    </w:tbl>
    <w:p>
      <w:pPr>
        <w:pStyle w:val="Heading1"/>
      </w:pPr>
      <w:r>
        <w:t>8. البنية المعمارية المقترحة</w:t>
      </w:r>
    </w:p>
    <w:p>
      <w:r>
        <w:t>Frontend (Next.js/React) → Next.js Server/API → Authentication + Business Logic → PostgreSQL. وبالتوازي يتعامل النظام مع Google Drive API للحصول على بيانات ملفات الفيديو وروابط العرض. يتم استخدام Workflow Automation عند الحاجة لتنفيذ عمليات خلفية أو مزامنة.</w:t>
      </w:r>
    </w:p>
    <w:p>
      <w:r>
        <w:t>تدفق مشاهدة الدرس:</w:t>
      </w:r>
    </w:p>
    <w:p>
      <w:pPr>
        <w:pStyle w:val="ListNumber"/>
      </w:pPr>
      <w:r>
        <w:t>المستخدم يسجل الدخول.</w:t>
      </w:r>
    </w:p>
    <w:p>
      <w:pPr>
        <w:pStyle w:val="ListNumber"/>
      </w:pPr>
      <w:r>
        <w:t>يفتح الكورس.</w:t>
      </w:r>
    </w:p>
    <w:p>
      <w:pPr>
        <w:pStyle w:val="ListNumber"/>
      </w:pPr>
      <w:r>
        <w:t>يختار الدرس.</w:t>
      </w:r>
    </w:p>
    <w:p>
      <w:pPr>
        <w:pStyle w:val="ListNumber"/>
      </w:pPr>
      <w:r>
        <w:t>السيرفر يتحقق من صلاحية المستخدم.</w:t>
      </w:r>
    </w:p>
    <w:p>
      <w:pPr>
        <w:pStyle w:val="ListNumber"/>
      </w:pPr>
      <w:r>
        <w:t>يتم جلب بيانات الدرس من قاعدة البيانات.</w:t>
      </w:r>
    </w:p>
    <w:p>
      <w:pPr>
        <w:pStyle w:val="ListNumber"/>
      </w:pPr>
      <w:r>
        <w:t>يتم جلب/استخدام معرف ملف الفيديو من Google Drive.</w:t>
      </w:r>
    </w:p>
    <w:p>
      <w:pPr>
        <w:pStyle w:val="ListNumber"/>
      </w:pPr>
      <w:r>
        <w:t>يظهر الفيديو مع الوصف والروابط.</w:t>
      </w:r>
    </w:p>
    <w:p>
      <w:pPr>
        <w:pStyle w:val="ListNumber"/>
      </w:pPr>
      <w:r>
        <w:t>أثناء المشاهدة يرسل المتصفح تحديثات للتقدم.</w:t>
      </w:r>
    </w:p>
    <w:p>
      <w:pPr>
        <w:pStyle w:val="ListNumber"/>
      </w:pPr>
      <w:r>
        <w:t>السيرفر يحفظ last_position وprogress_percent.</w:t>
      </w:r>
    </w:p>
    <w:p>
      <w:pPr>
        <w:pStyle w:val="ListNumber"/>
      </w:pPr>
      <w:r>
        <w:t>عند العودة للدرس يتم تحميل آخر نقطة مشاهدة.</w:t>
      </w:r>
    </w:p>
    <w:p>
      <w:pPr>
        <w:pStyle w:val="Heading1"/>
      </w:pPr>
      <w:r>
        <w:t>9. تصميم قاعدة البيانات المقترح</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Table</w:t>
            </w:r>
          </w:p>
        </w:tc>
        <w:tc>
          <w:tcPr>
            <w:tcW w:type="dxa" w:w="3360"/>
            <w:shd w:fill="D9EAF7"/>
            <w:vAlign w:val="center"/>
          </w:tcPr>
          <w:p>
            <w:r>
              <w:rPr>
                <w:b/>
              </w:rPr>
              <w:t>أهم الحقول</w:t>
            </w:r>
          </w:p>
        </w:tc>
        <w:tc>
          <w:tcPr>
            <w:tcW w:type="dxa" w:w="3360"/>
            <w:shd w:fill="D9EAF7"/>
            <w:vAlign w:val="center"/>
          </w:tcPr>
          <w:p>
            <w:r>
              <w:rPr>
                <w:b/>
              </w:rPr>
              <w:t>الغرض</w:t>
            </w:r>
          </w:p>
        </w:tc>
      </w:tr>
      <w:tr>
        <w:tc>
          <w:tcPr>
            <w:tcW w:type="dxa" w:w="3360"/>
            <w:vAlign w:val="center"/>
          </w:tcPr>
          <w:p>
            <w:r>
              <w:t>users</w:t>
            </w:r>
          </w:p>
        </w:tc>
        <w:tc>
          <w:tcPr>
            <w:tcW w:type="dxa" w:w="3360"/>
            <w:vAlign w:val="center"/>
          </w:tcPr>
          <w:p>
            <w:r>
              <w:t>id, name, email, password/auth_id, role, created_at</w:t>
            </w:r>
          </w:p>
        </w:tc>
        <w:tc>
          <w:tcPr>
            <w:tcW w:type="dxa" w:w="3360"/>
            <w:vAlign w:val="center"/>
          </w:tcPr>
          <w:p>
            <w:r>
              <w:t>بيانات المستخدمين والصلاحيات.</w:t>
            </w:r>
          </w:p>
        </w:tc>
      </w:tr>
      <w:tr>
        <w:tc>
          <w:tcPr>
            <w:tcW w:type="dxa" w:w="3360"/>
            <w:vAlign w:val="center"/>
          </w:tcPr>
          <w:p>
            <w:r>
              <w:t>courses</w:t>
            </w:r>
          </w:p>
        </w:tc>
        <w:tc>
          <w:tcPr>
            <w:tcW w:type="dxa" w:w="3360"/>
            <w:vAlign w:val="center"/>
          </w:tcPr>
          <w:p>
            <w:r>
              <w:t>id, title, slug, description, thumbnail, status, created_at</w:t>
            </w:r>
          </w:p>
        </w:tc>
        <w:tc>
          <w:tcPr>
            <w:tcW w:type="dxa" w:w="3360"/>
            <w:vAlign w:val="center"/>
          </w:tcPr>
          <w:p>
            <w:r>
              <w:t>الكورسات.</w:t>
            </w:r>
          </w:p>
        </w:tc>
      </w:tr>
      <w:tr>
        <w:tc>
          <w:tcPr>
            <w:tcW w:type="dxa" w:w="3360"/>
            <w:vAlign w:val="center"/>
          </w:tcPr>
          <w:p>
            <w:r>
              <w:t>lessons</w:t>
            </w:r>
          </w:p>
        </w:tc>
        <w:tc>
          <w:tcPr>
            <w:tcW w:type="dxa" w:w="3360"/>
            <w:vAlign w:val="center"/>
          </w:tcPr>
          <w:p>
            <w:r>
              <w:t>id, course_id, title, description, order_index, duration, drive_file_id, status</w:t>
            </w:r>
          </w:p>
        </w:tc>
        <w:tc>
          <w:tcPr>
            <w:tcW w:type="dxa" w:w="3360"/>
            <w:vAlign w:val="center"/>
          </w:tcPr>
          <w:p>
            <w:r>
              <w:t>الدروس والفيديوهات.</w:t>
            </w:r>
          </w:p>
        </w:tc>
      </w:tr>
      <w:tr>
        <w:tc>
          <w:tcPr>
            <w:tcW w:type="dxa" w:w="3360"/>
            <w:vAlign w:val="center"/>
          </w:tcPr>
          <w:p>
            <w:r>
              <w:t>lesson_links</w:t>
            </w:r>
          </w:p>
        </w:tc>
        <w:tc>
          <w:tcPr>
            <w:tcW w:type="dxa" w:w="3360"/>
            <w:vAlign w:val="center"/>
          </w:tcPr>
          <w:p>
            <w:r>
              <w:t>id, lesson_id, title, url, type</w:t>
            </w:r>
          </w:p>
        </w:tc>
        <w:tc>
          <w:tcPr>
            <w:tcW w:type="dxa" w:w="3360"/>
            <w:vAlign w:val="center"/>
          </w:tcPr>
          <w:p>
            <w:r>
              <w:t>الروابط والموارد الإضافية.</w:t>
            </w:r>
          </w:p>
        </w:tc>
      </w:tr>
      <w:tr>
        <w:tc>
          <w:tcPr>
            <w:tcW w:type="dxa" w:w="3360"/>
            <w:vAlign w:val="center"/>
          </w:tcPr>
          <w:p>
            <w:r>
              <w:t>progress</w:t>
            </w:r>
          </w:p>
        </w:tc>
        <w:tc>
          <w:tcPr>
            <w:tcW w:type="dxa" w:w="3360"/>
            <w:vAlign w:val="center"/>
          </w:tcPr>
          <w:p>
            <w:r>
              <w:t>id, user_id, lesson_id, last_position, progress_percent, completed, updated_at</w:t>
            </w:r>
          </w:p>
        </w:tc>
        <w:tc>
          <w:tcPr>
            <w:tcW w:type="dxa" w:w="3360"/>
            <w:vAlign w:val="center"/>
          </w:tcPr>
          <w:p>
            <w:r>
              <w:t>تقدم المستخدم.</w:t>
            </w:r>
          </w:p>
        </w:tc>
      </w:tr>
      <w:tr>
        <w:tc>
          <w:tcPr>
            <w:tcW w:type="dxa" w:w="3360"/>
            <w:vAlign w:val="center"/>
          </w:tcPr>
          <w:p>
            <w:r>
              <w:t>course_enrollments</w:t>
            </w:r>
          </w:p>
        </w:tc>
        <w:tc>
          <w:tcPr>
            <w:tcW w:type="dxa" w:w="3360"/>
            <w:vAlign w:val="center"/>
          </w:tcPr>
          <w:p>
            <w:r>
              <w:t>id, user_id, course_id, created_at</w:t>
            </w:r>
          </w:p>
        </w:tc>
        <w:tc>
          <w:tcPr>
            <w:tcW w:type="dxa" w:w="3360"/>
            <w:vAlign w:val="center"/>
          </w:tcPr>
          <w:p>
            <w:r>
              <w:t>ربط المستخدم بالكورس إذا كان النظام يعتمد على التسجيل بالكورسات.</w:t>
            </w:r>
          </w:p>
        </w:tc>
      </w:tr>
    </w:tbl>
    <w:p>
      <w:pPr>
        <w:pStyle w:val="Heading1"/>
      </w:pPr>
      <w:r>
        <w:t>10. Google Drive — تخزين الفيديوهات</w:t>
      </w:r>
    </w:p>
    <w:p>
      <w:r>
        <w:t>الفيديوهات سيتم تخزينها على Google Drive. قاعدة البيانات لا تخزن الفيديو نفسه؛ بل تخزن Google Drive File ID والبيانات المرتبطة به. عند إضافة فيديو جديد، يتم تسجيل الـ File ID داخل بيانات الدرس.</w:t>
      </w:r>
    </w:p>
    <w:p>
      <w:r>
        <w:t>ملاحظة تقنية مهمة: Google Drive مناسب كبداية أو لمشروع محدود، لكنه ليس CDN متخصصًا للفيديو. يجب اختبار سرعة التشغيل، حدود الوصول، الصلاحيات، وسياسات Google Drive قبل الاعتماد عليه على نطاق كبير. إذا زاد عدد المشاهدات بشكل كبير، يمكن مستقبلًا نقل الفيديوهات إلى Cloud Storage/CDN متخصص دون تغيير هيكل المنصة بالكامل.</w:t>
      </w:r>
    </w:p>
    <w:p>
      <w:pPr>
        <w:pStyle w:val="Heading1"/>
      </w:pPr>
      <w:r>
        <w:t>11. نظام حفظ التقدم</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البيان</w:t>
            </w:r>
          </w:p>
        </w:tc>
        <w:tc>
          <w:tcPr>
            <w:tcW w:type="dxa" w:w="5040"/>
            <w:shd w:fill="D9EAF7"/>
            <w:vAlign w:val="center"/>
          </w:tcPr>
          <w:p>
            <w:r>
              <w:rPr>
                <w:b/>
              </w:rPr>
              <w:t>التصميم المقترح</w:t>
            </w:r>
          </w:p>
        </w:tc>
      </w:tr>
      <w:tr>
        <w:tc>
          <w:tcPr>
            <w:tcW w:type="dxa" w:w="5040"/>
            <w:vAlign w:val="center"/>
          </w:tcPr>
          <w:p>
            <w:r>
              <w:t>last_position</w:t>
            </w:r>
          </w:p>
        </w:tc>
        <w:tc>
          <w:tcPr>
            <w:tcW w:type="dxa" w:w="5040"/>
            <w:vAlign w:val="center"/>
          </w:tcPr>
          <w:p>
            <w:r>
              <w:t>عدد الثواني التي توقف عندها المستخدم.</w:t>
            </w:r>
          </w:p>
        </w:tc>
      </w:tr>
      <w:tr>
        <w:tc>
          <w:tcPr>
            <w:tcW w:type="dxa" w:w="5040"/>
            <w:vAlign w:val="center"/>
          </w:tcPr>
          <w:p>
            <w:r>
              <w:t>progress_percent</w:t>
            </w:r>
          </w:p>
        </w:tc>
        <w:tc>
          <w:tcPr>
            <w:tcW w:type="dxa" w:w="5040"/>
            <w:vAlign w:val="center"/>
          </w:tcPr>
          <w:p>
            <w:r>
              <w:t>نسبة المشاهدة من 0 إلى 100.</w:t>
            </w:r>
          </w:p>
        </w:tc>
      </w:tr>
      <w:tr>
        <w:tc>
          <w:tcPr>
            <w:tcW w:type="dxa" w:w="5040"/>
            <w:vAlign w:val="center"/>
          </w:tcPr>
          <w:p>
            <w:r>
              <w:t>completed</w:t>
            </w:r>
          </w:p>
        </w:tc>
        <w:tc>
          <w:tcPr>
            <w:tcW w:type="dxa" w:w="5040"/>
            <w:vAlign w:val="center"/>
          </w:tcPr>
          <w:p>
            <w:r>
              <w:t>Boolean يحدد هل الدرس مكتمل أم لا.</w:t>
            </w:r>
          </w:p>
        </w:tc>
      </w:tr>
      <w:tr>
        <w:tc>
          <w:tcPr>
            <w:tcW w:type="dxa" w:w="5040"/>
            <w:vAlign w:val="center"/>
          </w:tcPr>
          <w:p>
            <w:r>
              <w:t>updated_at</w:t>
            </w:r>
          </w:p>
        </w:tc>
        <w:tc>
          <w:tcPr>
            <w:tcW w:type="dxa" w:w="5040"/>
            <w:vAlign w:val="center"/>
          </w:tcPr>
          <w:p>
            <w:r>
              <w:t>آخر وقت تم فيه تحديث التقدم.</w:t>
            </w:r>
          </w:p>
        </w:tc>
      </w:tr>
      <w:tr>
        <w:tc>
          <w:tcPr>
            <w:tcW w:type="dxa" w:w="5040"/>
            <w:vAlign w:val="center"/>
          </w:tcPr>
          <w:p>
            <w:r>
              <w:t>Save interval</w:t>
            </w:r>
          </w:p>
        </w:tc>
        <w:tc>
          <w:tcPr>
            <w:tcW w:type="dxa" w:w="5040"/>
            <w:vAlign w:val="center"/>
          </w:tcPr>
          <w:p>
            <w:r>
              <w:t>حفظ التقدم كل 10–20 ثانية تقريبًا، بالإضافة إلى أحداث pause/ended/page leave.</w:t>
            </w:r>
          </w:p>
        </w:tc>
      </w:tr>
      <w:tr>
        <w:tc>
          <w:tcPr>
            <w:tcW w:type="dxa" w:w="5040"/>
            <w:vAlign w:val="center"/>
          </w:tcPr>
          <w:p>
            <w:r>
              <w:t>Completion rule</w:t>
            </w:r>
          </w:p>
        </w:tc>
        <w:tc>
          <w:tcPr>
            <w:tcW w:type="dxa" w:w="5040"/>
            <w:vAlign w:val="center"/>
          </w:tcPr>
          <w:p>
            <w:r>
              <w:t>يمكن اعتبار الدرس مكتملًا عند 90% مثلًا أو حسب قرار المشروع.</w:t>
            </w:r>
          </w:p>
        </w:tc>
      </w:tr>
    </w:tbl>
    <w:p>
      <w:pPr>
        <w:pStyle w:val="Heading1"/>
      </w:pPr>
      <w:r>
        <w:t>12. نظام الـ Workflow</w:t>
      </w:r>
    </w:p>
    <w:p>
      <w:r>
        <w:t>سيتم استخدام Workflow Automation لتشغيل العمليات التي لا تحتاج إلى تنفيذ مباشر داخل واجهة المستخدم. أمثلة على ذلك:</w:t>
      </w:r>
    </w:p>
    <w:p>
      <w:pPr>
        <w:pStyle w:val="ListBullet"/>
      </w:pPr>
      <w:r>
        <w:t>مزامنة بيانات الفيديوهات مع Google Drive.</w:t>
      </w:r>
    </w:p>
    <w:p>
      <w:pPr>
        <w:pStyle w:val="ListBullet"/>
      </w:pPr>
      <w:r>
        <w:t>فحص وجود ملف الفيديو وصحة الـ File ID.</w:t>
      </w:r>
    </w:p>
    <w:p>
      <w:pPr>
        <w:pStyle w:val="ListBullet"/>
      </w:pPr>
      <w:r>
        <w:t>إرسال إشعار عند إضافة كورس أو درس جديد إذا تم اعتماد نظام إشعارات.</w:t>
      </w:r>
    </w:p>
    <w:p>
      <w:pPr>
        <w:pStyle w:val="ListBullet"/>
      </w:pPr>
      <w:r>
        <w:t>تنفيذ مهام دورية لتنظيف أو مراجعة البيانات.</w:t>
      </w:r>
    </w:p>
    <w:p>
      <w:pPr>
        <w:pStyle w:val="ListBullet"/>
      </w:pPr>
      <w:r>
        <w:t>تسجيل الأحداث أو إرسال تقارير للإدارة.</w:t>
      </w:r>
    </w:p>
    <w:p>
      <w:r>
        <w:t>في حالة المقصود بـ workflow هو خدمة محددة مثل Workflow automation provider، يتم تحديد اسم الأداة في مرحلة التنفيذ، مع الحفاظ على فصل الـ workflow عن منطق الواجهة حتى يمكن تغيير مزود الخدمة لاحقًا.</w:t>
      </w:r>
    </w:p>
    <w:p>
      <w:pPr>
        <w:pStyle w:val="Heading1"/>
      </w:pPr>
      <w:r>
        <w:t>13. صفحات الموقع المقترحة</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Page</w:t>
            </w:r>
          </w:p>
        </w:tc>
        <w:tc>
          <w:tcPr>
            <w:tcW w:type="dxa" w:w="5040"/>
            <w:shd w:fill="D9EAF7"/>
            <w:vAlign w:val="center"/>
          </w:tcPr>
          <w:p>
            <w:r>
              <w:rPr>
                <w:b/>
              </w:rPr>
              <w:t>المحتوى</w:t>
            </w:r>
          </w:p>
        </w:tc>
      </w:tr>
      <w:tr>
        <w:tc>
          <w:tcPr>
            <w:tcW w:type="dxa" w:w="5040"/>
            <w:vAlign w:val="center"/>
          </w:tcPr>
          <w:p>
            <w:r>
              <w:t>/</w:t>
            </w:r>
          </w:p>
        </w:tc>
        <w:tc>
          <w:tcPr>
            <w:tcW w:type="dxa" w:w="5040"/>
            <w:vAlign w:val="center"/>
          </w:tcPr>
          <w:p>
            <w:r>
              <w:t>Landing/Home + الكورسات أو التصنيفات.</w:t>
            </w:r>
          </w:p>
        </w:tc>
      </w:tr>
      <w:tr>
        <w:tc>
          <w:tcPr>
            <w:tcW w:type="dxa" w:w="5040"/>
            <w:vAlign w:val="center"/>
          </w:tcPr>
          <w:p>
            <w:r>
              <w:t>/courses</w:t>
            </w:r>
          </w:p>
        </w:tc>
        <w:tc>
          <w:tcPr>
            <w:tcW w:type="dxa" w:w="5040"/>
            <w:vAlign w:val="center"/>
          </w:tcPr>
          <w:p>
            <w:r>
              <w:t>كل الكورسات.</w:t>
            </w:r>
          </w:p>
        </w:tc>
      </w:tr>
      <w:tr>
        <w:tc>
          <w:tcPr>
            <w:tcW w:type="dxa" w:w="5040"/>
            <w:vAlign w:val="center"/>
          </w:tcPr>
          <w:p>
            <w:r>
              <w:t>/courses/[slug]</w:t>
            </w:r>
          </w:p>
        </w:tc>
        <w:tc>
          <w:tcPr>
            <w:tcW w:type="dxa" w:w="5040"/>
            <w:vAlign w:val="center"/>
          </w:tcPr>
          <w:p>
            <w:r>
              <w:t>تفاصيل الكورس وقائمة الدروس ونسبة الإنجاز.</w:t>
            </w:r>
          </w:p>
        </w:tc>
      </w:tr>
      <w:tr>
        <w:tc>
          <w:tcPr>
            <w:tcW w:type="dxa" w:w="5040"/>
            <w:vAlign w:val="center"/>
          </w:tcPr>
          <w:p>
            <w:r>
              <w:t>/courses/[slug]/lessons/[lessonId]</w:t>
            </w:r>
          </w:p>
        </w:tc>
        <w:tc>
          <w:tcPr>
            <w:tcW w:type="dxa" w:w="5040"/>
            <w:vAlign w:val="center"/>
          </w:tcPr>
          <w:p>
            <w:r>
              <w:t>صفحة الفيديو والشرح والروابط والتقدم.</w:t>
            </w:r>
          </w:p>
        </w:tc>
      </w:tr>
      <w:tr>
        <w:tc>
          <w:tcPr>
            <w:tcW w:type="dxa" w:w="5040"/>
            <w:vAlign w:val="center"/>
          </w:tcPr>
          <w:p>
            <w:r>
              <w:t>/dashboard</w:t>
            </w:r>
          </w:p>
        </w:tc>
        <w:tc>
          <w:tcPr>
            <w:tcW w:type="dxa" w:w="5040"/>
            <w:vAlign w:val="center"/>
          </w:tcPr>
          <w:p>
            <w:r>
              <w:t>لوحة المستخدم ومتابعة تقدمه.</w:t>
            </w:r>
          </w:p>
        </w:tc>
      </w:tr>
      <w:tr>
        <w:tc>
          <w:tcPr>
            <w:tcW w:type="dxa" w:w="5040"/>
            <w:vAlign w:val="center"/>
          </w:tcPr>
          <w:p>
            <w:r>
              <w:t>/login</w:t>
            </w:r>
          </w:p>
        </w:tc>
        <w:tc>
          <w:tcPr>
            <w:tcW w:type="dxa" w:w="5040"/>
            <w:vAlign w:val="center"/>
          </w:tcPr>
          <w:p>
            <w:r>
              <w:t>تسجيل الدخول.</w:t>
            </w:r>
          </w:p>
        </w:tc>
      </w:tr>
      <w:tr>
        <w:tc>
          <w:tcPr>
            <w:tcW w:type="dxa" w:w="5040"/>
            <w:vAlign w:val="center"/>
          </w:tcPr>
          <w:p>
            <w:r>
              <w:t>/register</w:t>
            </w:r>
          </w:p>
        </w:tc>
        <w:tc>
          <w:tcPr>
            <w:tcW w:type="dxa" w:w="5040"/>
            <w:vAlign w:val="center"/>
          </w:tcPr>
          <w:p>
            <w:r>
              <w:t>إنشاء حساب.</w:t>
            </w:r>
          </w:p>
        </w:tc>
      </w:tr>
      <w:tr>
        <w:tc>
          <w:tcPr>
            <w:tcW w:type="dxa" w:w="5040"/>
            <w:vAlign w:val="center"/>
          </w:tcPr>
          <w:p>
            <w:r>
              <w:t>/admin</w:t>
            </w:r>
          </w:p>
        </w:tc>
        <w:tc>
          <w:tcPr>
            <w:tcW w:type="dxa" w:w="5040"/>
            <w:vAlign w:val="center"/>
          </w:tcPr>
          <w:p>
            <w:r>
              <w:t>لوحة الإدارة.</w:t>
            </w:r>
          </w:p>
        </w:tc>
      </w:tr>
      <w:tr>
        <w:tc>
          <w:tcPr>
            <w:tcW w:type="dxa" w:w="5040"/>
            <w:vAlign w:val="center"/>
          </w:tcPr>
          <w:p>
            <w:r>
              <w:t>/admin/courses</w:t>
            </w:r>
          </w:p>
        </w:tc>
        <w:tc>
          <w:tcPr>
            <w:tcW w:type="dxa" w:w="5040"/>
            <w:vAlign w:val="center"/>
          </w:tcPr>
          <w:p>
            <w:r>
              <w:t>إدارة الكورسات.</w:t>
            </w:r>
          </w:p>
        </w:tc>
      </w:tr>
      <w:tr>
        <w:tc>
          <w:tcPr>
            <w:tcW w:type="dxa" w:w="5040"/>
            <w:vAlign w:val="center"/>
          </w:tcPr>
          <w:p>
            <w:r>
              <w:t>/admin/lessons</w:t>
            </w:r>
          </w:p>
        </w:tc>
        <w:tc>
          <w:tcPr>
            <w:tcW w:type="dxa" w:w="5040"/>
            <w:vAlign w:val="center"/>
          </w:tcPr>
          <w:p>
            <w:r>
              <w:t>إدارة الدروس والفيديوهات والروابط.</w:t>
            </w:r>
          </w:p>
        </w:tc>
      </w:tr>
    </w:tbl>
    <w:p>
      <w:pPr>
        <w:pStyle w:val="Heading1"/>
      </w:pPr>
      <w:r>
        <w:t>14. لوحة تحكم Admin</w:t>
      </w:r>
    </w:p>
    <w:p>
      <w:pPr>
        <w:pStyle w:val="ListBullet"/>
      </w:pPr>
      <w:r>
        <w:t>إضافة كورس جديد.</w:t>
      </w:r>
    </w:p>
    <w:p>
      <w:pPr>
        <w:pStyle w:val="ListBullet"/>
      </w:pPr>
      <w:r>
        <w:t>تعديل اسم ووصف وصورة الكورس.</w:t>
      </w:r>
    </w:p>
    <w:p>
      <w:pPr>
        <w:pStyle w:val="ListBullet"/>
      </w:pPr>
      <w:r>
        <w:t>إضافة درس وترتيبه داخل الكورس.</w:t>
      </w:r>
    </w:p>
    <w:p>
      <w:pPr>
        <w:pStyle w:val="ListBullet"/>
      </w:pPr>
      <w:r>
        <w:t>إضافة Google Drive File ID للفيديو.</w:t>
      </w:r>
    </w:p>
    <w:p>
      <w:pPr>
        <w:pStyle w:val="ListBullet"/>
      </w:pPr>
      <w:r>
        <w:t>إضافة روابط وملفات إضافية.</w:t>
      </w:r>
    </w:p>
    <w:p>
      <w:pPr>
        <w:pStyle w:val="ListBullet"/>
      </w:pPr>
      <w:r>
        <w:t>تفعيل/تعطيل درس أو كورس.</w:t>
      </w:r>
    </w:p>
    <w:p>
      <w:pPr>
        <w:pStyle w:val="ListBullet"/>
      </w:pPr>
      <w:r>
        <w:t>تغيير ترتيب الدروس.</w:t>
      </w:r>
    </w:p>
    <w:p>
      <w:pPr>
        <w:pStyle w:val="ListBullet"/>
      </w:pPr>
      <w:r>
        <w:t>مشاهدة إحصائيات المشاهدة والتقدم.</w:t>
      </w:r>
    </w:p>
    <w:p>
      <w:pPr>
        <w:pStyle w:val="ListBullet"/>
      </w:pPr>
      <w:r>
        <w:t>إدارة المستخدمين والصلاحيات.</w:t>
      </w:r>
    </w:p>
    <w:p>
      <w:pPr>
        <w:pStyle w:val="Heading1"/>
      </w:pPr>
      <w:r>
        <w:t>15. تجربة المستخدم UX</w:t>
      </w:r>
    </w:p>
    <w:p>
      <w:pPr>
        <w:pStyle w:val="ListBullet"/>
      </w:pPr>
      <w:r>
        <w:t>واجهة بسيطة تركّز على الفيديو والمحتوى.</w:t>
      </w:r>
    </w:p>
    <w:p>
      <w:pPr>
        <w:pStyle w:val="ListBullet"/>
      </w:pPr>
      <w:r>
        <w:t>Sidebar أو قائمة دروس واضحة داخل الكورس.</w:t>
      </w:r>
    </w:p>
    <w:p>
      <w:pPr>
        <w:pStyle w:val="ListBullet"/>
      </w:pPr>
      <w:r>
        <w:t>شريط Progress واضح.</w:t>
      </w:r>
    </w:p>
    <w:p>
      <w:pPr>
        <w:pStyle w:val="ListBullet"/>
      </w:pPr>
      <w:r>
        <w:t>زر Continue Learning للمستخدم.</w:t>
      </w:r>
    </w:p>
    <w:p>
      <w:pPr>
        <w:pStyle w:val="ListBullet"/>
      </w:pPr>
      <w:r>
        <w:t>تمييز الدرس المكتمل بعلامة واضحة.</w:t>
      </w:r>
    </w:p>
    <w:p>
      <w:pPr>
        <w:pStyle w:val="ListBullet"/>
      </w:pPr>
      <w:r>
        <w:t>عرض الروابط تحت الفيديو في قسم مستقل.</w:t>
      </w:r>
    </w:p>
    <w:p>
      <w:pPr>
        <w:pStyle w:val="ListBullet"/>
      </w:pPr>
      <w:r>
        <w:t>تصميم Dark/Light Theme حسب قرار التصميم.</w:t>
      </w:r>
    </w:p>
    <w:p>
      <w:pPr>
        <w:pStyle w:val="ListBullet"/>
      </w:pPr>
      <w:r>
        <w:t>دعم اللغة العربية واتجاه RTL من البداية.</w:t>
      </w:r>
    </w:p>
    <w:p>
      <w:pPr>
        <w:pStyle w:val="Heading1"/>
      </w:pPr>
      <w:r>
        <w:t>16. الأمان</w:t>
      </w:r>
    </w:p>
    <w:p>
      <w:pPr>
        <w:pStyle w:val="ListBullet"/>
      </w:pPr>
      <w:r>
        <w:t>عدم الاعتماد على إخفاء رابط الصفحة كوسيلة حماية.</w:t>
      </w:r>
    </w:p>
    <w:p>
      <w:pPr>
        <w:pStyle w:val="ListBullet"/>
      </w:pPr>
      <w:r>
        <w:t>التحقق من Session وRole على السيرفر لكل عمليات الإدارة.</w:t>
      </w:r>
    </w:p>
    <w:p>
      <w:pPr>
        <w:pStyle w:val="ListBullet"/>
      </w:pPr>
      <w:r>
        <w:t>التحقق من المدخلات قبل حفظها في قاعدة البيانات.</w:t>
      </w:r>
    </w:p>
    <w:p>
      <w:pPr>
        <w:pStyle w:val="ListBullet"/>
      </w:pPr>
      <w:r>
        <w:t>حماية API Routes من الوصول غير المصرح.</w:t>
      </w:r>
    </w:p>
    <w:p>
      <w:pPr>
        <w:pStyle w:val="ListBullet"/>
      </w:pPr>
      <w:r>
        <w:t>عدم وضع Google API secrets أو مفاتيح حساسة داخل Frontend.</w:t>
      </w:r>
    </w:p>
    <w:p>
      <w:pPr>
        <w:pStyle w:val="ListBullet"/>
      </w:pPr>
      <w:r>
        <w:t>استخدام Environment Variables للأسرار.</w:t>
      </w:r>
    </w:p>
    <w:p>
      <w:pPr>
        <w:pStyle w:val="ListBullet"/>
      </w:pPr>
      <w:r>
        <w:t>تحديد صلاحيات Google Drive بأقل مستوى ممكن.</w:t>
      </w:r>
    </w:p>
    <w:p>
      <w:pPr>
        <w:pStyle w:val="ListBullet"/>
      </w:pPr>
      <w:r>
        <w:t>مراعاة Rate Limiting للعمليات الحساسة.</w:t>
      </w:r>
    </w:p>
    <w:p>
      <w:pPr>
        <w:pStyle w:val="Heading1"/>
      </w:pPr>
      <w:r>
        <w:t>17. الأداء</w:t>
      </w:r>
    </w:p>
    <w:p>
      <w:pPr>
        <w:pStyle w:val="ListBullet"/>
      </w:pPr>
      <w:r>
        <w:t>استخدام Server Components في Next.js حيث يكون ذلك مناسبًا.</w:t>
      </w:r>
    </w:p>
    <w:p>
      <w:pPr>
        <w:pStyle w:val="ListBullet"/>
      </w:pPr>
      <w:r>
        <w:t>تقليل Client Components إلى الأجزاء التفاعلية فقط.</w:t>
      </w:r>
    </w:p>
    <w:p>
      <w:pPr>
        <w:pStyle w:val="ListBullet"/>
      </w:pPr>
      <w:r>
        <w:t>Lazy loading للمكونات الثقيلة.</w:t>
      </w:r>
    </w:p>
    <w:p>
      <w:pPr>
        <w:pStyle w:val="ListBullet"/>
      </w:pPr>
      <w:r>
        <w:t>تحسين الصور وThumbnails.</w:t>
      </w:r>
    </w:p>
    <w:p>
      <w:pPr>
        <w:pStyle w:val="ListBullet"/>
      </w:pPr>
      <w:r>
        <w:t>تخزين بيانات الكورسات التي لا تتغير كثيرًا باستخدام caching عند الحاجة.</w:t>
      </w:r>
    </w:p>
    <w:p>
      <w:pPr>
        <w:pStyle w:val="ListBullet"/>
      </w:pPr>
      <w:r>
        <w:t>عدم إرسال تحديث progress مع كل frame؛ بل على فترات زمنية محددة.</w:t>
      </w:r>
    </w:p>
    <w:p>
      <w:pPr>
        <w:pStyle w:val="ListBullet"/>
      </w:pPr>
      <w:r>
        <w:t>استخدام Pagination في قوائم الإدارة والمستخدمين.</w:t>
      </w:r>
    </w:p>
    <w:p>
      <w:pPr>
        <w:pStyle w:val="Heading1"/>
      </w:pPr>
      <w:r>
        <w:t>18. مراحل التنفيذ</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المرحلة</w:t>
            </w:r>
          </w:p>
        </w:tc>
        <w:tc>
          <w:tcPr>
            <w:tcW w:type="dxa" w:w="5040"/>
            <w:shd w:fill="D9EAF7"/>
            <w:vAlign w:val="center"/>
          </w:tcPr>
          <w:p>
            <w:r>
              <w:rPr>
                <w:b/>
              </w:rPr>
              <w:t>المخرجات</w:t>
            </w:r>
          </w:p>
        </w:tc>
      </w:tr>
      <w:tr>
        <w:tc>
          <w:tcPr>
            <w:tcW w:type="dxa" w:w="5040"/>
            <w:vAlign w:val="center"/>
          </w:tcPr>
          <w:p>
            <w:r>
              <w:t>Phase 1</w:t>
            </w:r>
          </w:p>
        </w:tc>
        <w:tc>
          <w:tcPr>
            <w:tcW w:type="dxa" w:w="5040"/>
            <w:vAlign w:val="center"/>
          </w:tcPr>
          <w:p>
            <w:r>
              <w:t>تحليل المتطلبات + UI/UX + Database Schema.</w:t>
            </w:r>
          </w:p>
        </w:tc>
      </w:tr>
      <w:tr>
        <w:tc>
          <w:tcPr>
            <w:tcW w:type="dxa" w:w="5040"/>
            <w:vAlign w:val="center"/>
          </w:tcPr>
          <w:p>
            <w:r>
              <w:t>Phase 2</w:t>
            </w:r>
          </w:p>
        </w:tc>
        <w:tc>
          <w:tcPr>
            <w:tcW w:type="dxa" w:w="5040"/>
            <w:vAlign w:val="center"/>
          </w:tcPr>
          <w:p>
            <w:r>
              <w:t>إعداد Next.js + TypeScript + قاعدة البيانات + Authentication.</w:t>
            </w:r>
          </w:p>
        </w:tc>
      </w:tr>
      <w:tr>
        <w:tc>
          <w:tcPr>
            <w:tcW w:type="dxa" w:w="5040"/>
            <w:vAlign w:val="center"/>
          </w:tcPr>
          <w:p>
            <w:r>
              <w:t>Phase 3</w:t>
            </w:r>
          </w:p>
        </w:tc>
        <w:tc>
          <w:tcPr>
            <w:tcW w:type="dxa" w:w="5040"/>
            <w:vAlign w:val="center"/>
          </w:tcPr>
          <w:p>
            <w:r>
              <w:t>إنشاء الكورسات والدروس وصفحات المشاهدة.</w:t>
            </w:r>
          </w:p>
        </w:tc>
      </w:tr>
      <w:tr>
        <w:tc>
          <w:tcPr>
            <w:tcW w:type="dxa" w:w="5040"/>
            <w:vAlign w:val="center"/>
          </w:tcPr>
          <w:p>
            <w:r>
              <w:t>Phase 4</w:t>
            </w:r>
          </w:p>
        </w:tc>
        <w:tc>
          <w:tcPr>
            <w:tcW w:type="dxa" w:w="5040"/>
            <w:vAlign w:val="center"/>
          </w:tcPr>
          <w:p>
            <w:r>
              <w:t>ربط Google Drive وإدارة ملفات الفيديو.</w:t>
            </w:r>
          </w:p>
        </w:tc>
      </w:tr>
      <w:tr>
        <w:tc>
          <w:tcPr>
            <w:tcW w:type="dxa" w:w="5040"/>
            <w:vAlign w:val="center"/>
          </w:tcPr>
          <w:p>
            <w:r>
              <w:t>Phase 5</w:t>
            </w:r>
          </w:p>
        </w:tc>
        <w:tc>
          <w:tcPr>
            <w:tcW w:type="dxa" w:w="5040"/>
            <w:vAlign w:val="center"/>
          </w:tcPr>
          <w:p>
            <w:r>
              <w:t>Progress Tracking + Dashboard.</w:t>
            </w:r>
          </w:p>
        </w:tc>
      </w:tr>
      <w:tr>
        <w:tc>
          <w:tcPr>
            <w:tcW w:type="dxa" w:w="5040"/>
            <w:vAlign w:val="center"/>
          </w:tcPr>
          <w:p>
            <w:r>
              <w:t>Phase 6</w:t>
            </w:r>
          </w:p>
        </w:tc>
        <w:tc>
          <w:tcPr>
            <w:tcW w:type="dxa" w:w="5040"/>
            <w:vAlign w:val="center"/>
          </w:tcPr>
          <w:p>
            <w:r>
              <w:t>Admin Dashboard.</w:t>
            </w:r>
          </w:p>
        </w:tc>
      </w:tr>
      <w:tr>
        <w:tc>
          <w:tcPr>
            <w:tcW w:type="dxa" w:w="5040"/>
            <w:vAlign w:val="center"/>
          </w:tcPr>
          <w:p>
            <w:r>
              <w:t>Phase 7</w:t>
            </w:r>
          </w:p>
        </w:tc>
        <w:tc>
          <w:tcPr>
            <w:tcW w:type="dxa" w:w="5040"/>
            <w:vAlign w:val="center"/>
          </w:tcPr>
          <w:p>
            <w:r>
              <w:t>Workflow Automation + Notifications/Jobs عند الحاجة.</w:t>
            </w:r>
          </w:p>
        </w:tc>
      </w:tr>
      <w:tr>
        <w:tc>
          <w:tcPr>
            <w:tcW w:type="dxa" w:w="5040"/>
            <w:vAlign w:val="center"/>
          </w:tcPr>
          <w:p>
            <w:r>
              <w:t>Phase 8</w:t>
            </w:r>
          </w:p>
        </w:tc>
        <w:tc>
          <w:tcPr>
            <w:tcW w:type="dxa" w:w="5040"/>
            <w:vAlign w:val="center"/>
          </w:tcPr>
          <w:p>
            <w:r>
              <w:t>Testing + Security + Performance.</w:t>
            </w:r>
          </w:p>
        </w:tc>
      </w:tr>
      <w:tr>
        <w:tc>
          <w:tcPr>
            <w:tcW w:type="dxa" w:w="5040"/>
            <w:vAlign w:val="center"/>
          </w:tcPr>
          <w:p>
            <w:r>
              <w:t>Phase 9</w:t>
            </w:r>
          </w:p>
        </w:tc>
        <w:tc>
          <w:tcPr>
            <w:tcW w:type="dxa" w:w="5040"/>
            <w:vAlign w:val="center"/>
          </w:tcPr>
          <w:p>
            <w:r>
              <w:t>Deployment + Monitoring + Documentation.</w:t>
            </w:r>
          </w:p>
        </w:tc>
      </w:tr>
    </w:tbl>
    <w:p>
      <w:pPr>
        <w:pStyle w:val="Heading1"/>
      </w:pPr>
      <w:r>
        <w:t>19. معايير قبول المشروع Acceptance Criteria</w:t>
      </w:r>
    </w:p>
    <w:p>
      <w:pPr>
        <w:pStyle w:val="ListBullet"/>
      </w:pPr>
      <w:r>
        <w:t>المستخدم يستطيع إنشاء حساب وتسجيل الدخول.</w:t>
      </w:r>
    </w:p>
    <w:p>
      <w:pPr>
        <w:pStyle w:val="ListBullet"/>
      </w:pPr>
      <w:r>
        <w:t>المستخدم يستطيع فتح الكورس والدروس.</w:t>
      </w:r>
    </w:p>
    <w:p>
      <w:pPr>
        <w:pStyle w:val="ListBullet"/>
      </w:pPr>
      <w:r>
        <w:t>الفيديو يعمل من خلال مصدر Google Drive وفق إعدادات الصلاحيات.</w:t>
      </w:r>
    </w:p>
    <w:p>
      <w:pPr>
        <w:pStyle w:val="ListBullet"/>
      </w:pPr>
      <w:r>
        <w:t>كل درس يعرض الوصف والروابط الخاصة به.</w:t>
      </w:r>
    </w:p>
    <w:p>
      <w:pPr>
        <w:pStyle w:val="ListBullet"/>
      </w:pPr>
      <w:r>
        <w:t>التقدم يتم حفظه بدون تدخل يدوي.</w:t>
      </w:r>
    </w:p>
    <w:p>
      <w:pPr>
        <w:pStyle w:val="ListBullet"/>
      </w:pPr>
      <w:r>
        <w:t>عند إعادة فتح الدرس يبدأ الفيديو من آخر نقطة محفوظة.</w:t>
      </w:r>
    </w:p>
    <w:p>
      <w:pPr>
        <w:pStyle w:val="ListBullet"/>
      </w:pPr>
      <w:r>
        <w:t>نسبة تقدم الكورس تتحدث بناءً على الدروس المكتملة.</w:t>
      </w:r>
    </w:p>
    <w:p>
      <w:pPr>
        <w:pStyle w:val="ListBullet"/>
      </w:pPr>
      <w:r>
        <w:t>Admin يستطيع إضافة وتعديل وحذف الكورسات والدروس.</w:t>
      </w:r>
    </w:p>
    <w:p>
      <w:pPr>
        <w:pStyle w:val="ListBullet"/>
      </w:pPr>
      <w:r>
        <w:t>الموقع يعمل بشكل مناسب على الموبايل والكمبيوتر.</w:t>
      </w:r>
    </w:p>
    <w:p>
      <w:pPr>
        <w:pStyle w:val="ListBullet"/>
      </w:pPr>
      <w:r>
        <w:t>الأسرار ومفاتيح API غير مكشوفة في كود Frontend.</w:t>
      </w:r>
    </w:p>
    <w:p>
      <w:pPr>
        <w:pStyle w:val="ListBullet"/>
      </w:pPr>
      <w:r>
        <w:t>يوجد Logging مناسب للأخطاء الأساسية.</w:t>
      </w:r>
    </w:p>
    <w:p>
      <w:pPr>
        <w:pStyle w:val="Heading1"/>
      </w:pPr>
      <w:r>
        <w:t>20. قرارات تقنية يجب تثبيتها قبل البرمجة</w:t>
      </w:r>
    </w:p>
    <w:p>
      <w:pPr>
        <w:pStyle w:val="ListBullet"/>
      </w:pPr>
      <w:r>
        <w:t>هل المحتوى مجاني بالكامل أم يتطلب تسجيل دخول؟</w:t>
      </w:r>
    </w:p>
    <w:p>
      <w:pPr>
        <w:pStyle w:val="ListBullet"/>
      </w:pPr>
      <w:r>
        <w:t>هل الكورسات مفتوحة لكل المستخدمين أم يوجد Enrollment؟</w:t>
      </w:r>
    </w:p>
    <w:p>
      <w:pPr>
        <w:pStyle w:val="ListBullet"/>
      </w:pPr>
      <w:r>
        <w:t>هل الفيديوهات على Google Drive عامة، أم يتم الوصول إليها بحساب/صلاحية محددة؟</w:t>
      </w:r>
    </w:p>
    <w:p>
      <w:pPr>
        <w:pStyle w:val="ListBullet"/>
      </w:pPr>
      <w:r>
        <w:t>هل سيتم استخدام PostgreSQL عبر Supabase/Neon أو استضافة أخرى؟</w:t>
      </w:r>
    </w:p>
    <w:p>
      <w:pPr>
        <w:pStyle w:val="ListBullet"/>
      </w:pPr>
      <w:r>
        <w:t>اختيار Auth.js/NextAuth أو مزود Authentication خارجي.</w:t>
      </w:r>
    </w:p>
    <w:p>
      <w:pPr>
        <w:pStyle w:val="ListBullet"/>
      </w:pPr>
      <w:r>
        <w:t>تحديد أداة الـ Workflow المقصودة بالضبط.</w:t>
      </w:r>
    </w:p>
    <w:p>
      <w:pPr>
        <w:pStyle w:val="ListBullet"/>
      </w:pPr>
      <w:r>
        <w:t>تحديد هل المستخدم يستطيع تحميل الفيديو أم المشاهدة فقط.</w:t>
      </w:r>
    </w:p>
    <w:p>
      <w:pPr>
        <w:pStyle w:val="ListBullet"/>
      </w:pPr>
      <w:r>
        <w:t>تحديد نظام الإشعارات إن وجد.</w:t>
      </w:r>
    </w:p>
    <w:p>
      <w:pPr>
        <w:pStyle w:val="Heading1"/>
      </w:pPr>
      <w:r>
        <w:t>21. الهيكل المقترح للمشروع</w:t>
      </w:r>
    </w:p>
    <w:p>
      <w:r>
        <w:rPr>
          <w:rFonts w:ascii="Consolas" w:hAnsi="Consolas"/>
          <w:sz w:val="18"/>
        </w:rPr>
        <w:t>src/</w:t>
        <w:br/>
        <w:t xml:space="preserve">  app/</w:t>
        <w:br/>
        <w:t xml:space="preserve">    (public)/</w:t>
        <w:br/>
        <w:t xml:space="preserve">      page.tsx</w:t>
        <w:br/>
        <w:t xml:space="preserve">      courses/</w:t>
        <w:br/>
        <w:t xml:space="preserve">        page.tsx</w:t>
        <w:br/>
        <w:t xml:space="preserve">        [slug]/</w:t>
        <w:br/>
        <w:t xml:space="preserve">          page.tsx</w:t>
        <w:br/>
        <w:t xml:space="preserve">          lessons/</w:t>
        <w:br/>
        <w:t xml:space="preserve">            [lessonId]/</w:t>
        <w:br/>
        <w:t xml:space="preserve">              page.tsx</w:t>
        <w:br/>
        <w:t xml:space="preserve">    auth/</w:t>
        <w:br/>
        <w:t xml:space="preserve">      login/</w:t>
        <w:br/>
        <w:t xml:space="preserve">      register/</w:t>
        <w:br/>
        <w:t xml:space="preserve">    dashboard/</w:t>
        <w:br/>
        <w:t xml:space="preserve">      page.tsx</w:t>
        <w:br/>
        <w:t xml:space="preserve">    admin/</w:t>
        <w:br/>
        <w:t xml:space="preserve">      courses/</w:t>
        <w:br/>
        <w:t xml:space="preserve">      lessons/</w:t>
        <w:br/>
        <w:t xml:space="preserve">      users/</w:t>
        <w:br/>
        <w:t xml:space="preserve">    api/</w:t>
        <w:br/>
        <w:t xml:space="preserve">      progress/</w:t>
        <w:br/>
        <w:t xml:space="preserve">      courses/</w:t>
        <w:br/>
        <w:t xml:space="preserve">      lessons/</w:t>
        <w:br/>
        <w:t xml:space="preserve">      drive/</w:t>
        <w:br/>
        <w:t xml:space="preserve">  components/</w:t>
        <w:br/>
        <w:t xml:space="preserve">    video-player/</w:t>
        <w:br/>
        <w:t xml:space="preserve">    course-card/</w:t>
        <w:br/>
        <w:t xml:space="preserve">    lesson-list/</w:t>
        <w:br/>
        <w:t xml:space="preserve">    progress-bar/</w:t>
        <w:br/>
        <w:t xml:space="preserve">    ui/</w:t>
        <w:br/>
        <w:t xml:space="preserve">  lib/</w:t>
        <w:br/>
        <w:t xml:space="preserve">    auth/</w:t>
        <w:br/>
        <w:t xml:space="preserve">    db/</w:t>
        <w:br/>
        <w:t xml:space="preserve">    google-drive/</w:t>
        <w:br/>
        <w:t xml:space="preserve">    progress/</w:t>
        <w:br/>
        <w:t xml:space="preserve">    workflow/</w:t>
        <w:br/>
        <w:t xml:space="preserve">  prisma/</w:t>
        <w:br/>
        <w:t xml:space="preserve">    schema.prisma</w:t>
        <w:br/>
        <w:t xml:space="preserve">  types/</w:t>
        <w:br/>
      </w:r>
    </w:p>
    <w:p>
      <w:pPr>
        <w:pStyle w:val="Heading1"/>
      </w:pPr>
      <w:r>
        <w:t>22. الخلاصة</w:t>
      </w:r>
    </w:p>
    <w:p>
      <w:r>
        <w:t>المنصة المقترحة هي نظام تعليم بالفيديو يعتمد على Next.js وTypeScript كطبقة أساسية، وقاعدة بيانات لتخزين المستخدمين والكورسات والدروس والتقدم، مع Google Drive كمخزن للفيديوهات. الجزء الأهم في تجربة المستخدم هو صفحة الدرس التي تجمع الفيديو والوصف والروابط وحالة التقدم في مكان واحد. ويجب تصميم النظام منذ البداية بحيث يمكن استبدال Google Drive لاحقًا بخدمة تخزين/بث فيديو متخصصة إذا زاد حجم الاستخدام.</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DRD — Video Learning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